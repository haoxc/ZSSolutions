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参考模板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40" w:lineRule="exact"/>
      <w:ind w:firstLine="480"/>
      <w:jc w:val="both"/>
    </w:pPr>
    <w:rPr>
      <w:rFonts w:ascii="Times New Roman" w:hAnsi="Times New Roman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600" w:lineRule="exact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520" w:lineRule="exact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2B5C8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440" w:lineRule="exact"/>
      <w:ind w:firstLine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0" w:line="360" w:lineRule="exact"/>
      <w:ind w:firstLine="0"/>
      <w:jc w:val="center"/>
    </w:pPr>
    <w:rPr>
      <w:rFonts w:ascii="Times New Roman" w:hAnsi="Times New Roman" w:eastAsia="宋体"/>
      <w:color w:val="666666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Normal"/>
    <w:pPr>
      <w:spacing w:before="20" w:after="20" w:line="280" w:lineRule="exact"/>
      <w:ind w:firstLine="0"/>
    </w:pPr>
    <w:rPr>
      <w:rFonts w:ascii="Times New Roman" w:hAnsi="Times New Roman" w:eastAsia="宋体"/>
      <w:color w:val="333333"/>
      <w:sz w:val="18"/>
    </w:rPr>
  </w:style>
  <w:style w:type="paragraph" w:customStyle="1" w:styleId="SourceCode">
    <w:name w:val="Source Code"/>
    <w:basedOn w:val="Normal"/>
    <w:pPr>
      <w:spacing w:before="0" w:after="0" w:line="260" w:lineRule="exact"/>
      <w:ind w:firstLine="0"/>
      <w:shd w:fill="F5F5F5" w:val="clear"/>
    </w:pPr>
    <w:rPr>
      <w:rFonts w:ascii="Consolas" w:hAnsi="Consolas" w:eastAsia="宋体"/>
      <w:color w:val="333333"/>
      <w:sz w:val="17"/>
    </w:rPr>
  </w:style>
  <w:style w:type="paragraph" w:customStyle="1" w:styleId="FirstParagraph">
    <w:name w:val="First Paragraph"/>
    <w:basedOn w:val="Normal"/>
    <w:pPr>
      <w:spacing w:before="0" w:after="0" w:line="440" w:lineRule="exact"/>
      <w:ind w:firstLine="0"/>
      <w:jc w:val="both"/>
    </w:pPr>
    <w:rPr>
      <w:rFonts w:ascii="Times New Roman" w:hAnsi="Times New Roman" w:eastAsia="宋体"/>
      <w:color w:val="333333"/>
      <w:sz w:val="22"/>
    </w:rPr>
  </w:style>
  <w:style w:type="paragraph" w:customStyle="1" w:styleId="BlockText">
    <w:name w:val="Block Text"/>
    <w:basedOn w:val="Normal"/>
    <w:pPr>
      <w:spacing w:before="80" w:after="80" w:line="360" w:lineRule="exact"/>
      <w:ind w:firstLine="0"/>
    </w:pPr>
    <w:rPr>
      <w:rFonts w:ascii="Times New Roman" w:hAnsi="Times New Roman" w:eastAsia="宋体"/>
      <w:color w:val="666666"/>
      <w:sz w:val="20"/>
    </w:rPr>
  </w:style>
  <w:style w:type="table" w:customStyle="1" w:styleId="Table">
    <w:name w:val="Table"/>
    <w:basedOn w:val="Normal"/>
    <w:pPr>
      <w:spacing w:before="40" w:after="40" w:lineRule="exact" w:line="3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